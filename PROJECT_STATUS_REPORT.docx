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3366"/>
          <w:sz w:val="48"/>
        </w:rPr>
        <w:t>QMedLeafNet - Project Status Report</w:t>
      </w:r>
    </w:p>
    <w:p>
      <w:pPr/>
      <w:r>
        <w:t>May 14, 2026</w:t>
      </w:r>
    </w:p>
    <w:p/>
    <w:p>
      <w:pPr>
        <w:pStyle w:val="Heading1"/>
      </w:pPr>
      <w:r>
        <w:t>1. PHASE 2 SUMMARY</w:t>
      </w:r>
    </w:p>
    <w:p>
      <w:r>
        <w:t>Phase 2 focuses on building and validating parameter-matched classical baseline models using frozen deep learning backbones extracted from Phase 1 data. This phase establishes performance benchmarks against which future quantum-classical hybrid models will be compared.</w:t>
      </w:r>
    </w:p>
    <w:p>
      <w:pPr>
        <w:pStyle w:val="Heading2"/>
      </w:pPr>
      <w:r>
        <w:t>Key Accomplishments</w:t>
      </w:r>
    </w:p>
    <w:p>
      <w:pPr>
        <w:pStyle w:val="ListBullet"/>
      </w:pPr>
      <w:r>
        <w:t>Successfully installed all Phase 2 dependencies (PyTorch 2.3.0+, torchvision 0.18.0, scikit-learn 1.6.1)</w:t>
      </w:r>
    </w:p>
    <w:p>
      <w:pPr>
        <w:pStyle w:val="ListBullet"/>
      </w:pPr>
      <w:r>
        <w:t>Implemented and validated MobileNetV3-Small backbone feature extraction on Phase 1 splits</w:t>
      </w:r>
    </w:p>
    <w:p>
      <w:pPr>
        <w:pStyle w:val="ListBullet"/>
      </w:pPr>
      <w:r>
        <w:t>Designed and implemented 4 parameter-matched classical heads: Logistic Regression (36,351 params), SVM with RBF kernel (36,351 params), SVM with Linear kernel (36,351 params), Dense MLP neural network (41,023 params)</w:t>
      </w:r>
    </w:p>
    <w:p>
      <w:pPr>
        <w:pStyle w:val="ListBullet"/>
      </w:pPr>
      <w:r>
        <w:t>Created preprocessing pipeline: aspect-ratio preserving resize → 224×224 padding → ImageNet normalization</w:t>
      </w:r>
    </w:p>
    <w:p>
      <w:pPr>
        <w:pStyle w:val="ListBullet"/>
      </w:pPr>
      <w:r>
        <w:t>Developed end-to-end training infrastructure with metric computation (accuracy, F1-score, precision, recall)</w:t>
      </w:r>
    </w:p>
    <w:p>
      <w:pPr>
        <w:pStyle w:val="ListBullet"/>
      </w:pPr>
      <w:r>
        <w:t>Validated backbone sanity check on 10 sample images from Phase 1 splits</w:t>
      </w:r>
    </w:p>
    <w:p>
      <w:pPr>
        <w:pStyle w:val="ListBullet"/>
      </w:pPr>
      <w:r>
        <w:t>Generated comprehensive documentation with command references and troubleshooting guides</w:t>
      </w:r>
    </w:p>
    <w:p>
      <w:pPr>
        <w:pStyle w:val="Heading2"/>
      </w:pPr>
      <w:r>
        <w:t>Technical Specifications</w:t>
      </w:r>
    </w:p>
    <w:p>
      <w:pPr>
        <w:pStyle w:val="ListBullet"/>
      </w:pPr>
      <w:r>
        <w:t>Input: Phase 1 background-removed medicinal plant leaf images (1440×1080 resolution)</w:t>
      </w:r>
    </w:p>
    <w:p>
      <w:pPr>
        <w:pStyle w:val="ListBullet"/>
      </w:pPr>
      <w:r>
        <w:t>Processing: Resize with aspect-ratio preservation to 224×224 with zero-padding</w:t>
      </w:r>
    </w:p>
    <w:p>
      <w:pPr>
        <w:pStyle w:val="ListBullet"/>
      </w:pPr>
      <w:r>
        <w:t>Feature Extraction: Frozen MobileNetV3-Small producing 576-dimensional feature vectors</w:t>
      </w:r>
    </w:p>
    <w:p>
      <w:pPr>
        <w:pStyle w:val="ListBullet"/>
      </w:pPr>
      <w:r>
        <w:t>Classification: 63-class output layer (9 plant conditions × 7 medicinal species)</w:t>
      </w:r>
    </w:p>
    <w:p>
      <w:pPr>
        <w:pStyle w:val="ListBullet"/>
      </w:pPr>
      <w:r>
        <w:t>5-fold cross-validation: Leakage-free splits with no parent plant overlap between folds</w:t>
      </w:r>
    </w:p>
    <w:p>
      <w:pPr>
        <w:pStyle w:val="ListBullet"/>
      </w:pPr>
      <w:r>
        <w:t>Current Status: READY FOR EXECUTION</w:t>
      </w:r>
    </w:p>
    <w:p>
      <w:r>
        <w:t>All Phase 2 infrastructure components are implemented, validated, integrated, and prepared for full-scale training experiments across all 5 folds.</w:t>
      </w:r>
    </w:p>
    <w:p/>
    <w:p>
      <w:pPr>
        <w:pStyle w:val="Heading1"/>
      </w:pPr>
      <w:r>
        <w:t>2. FULL PROJECT STATUS TO DATE</w:t>
      </w:r>
    </w:p>
    <w:p>
      <w:r>
        <w:t>QMedLeafNet is a hybrid quantum-classical deep learning system designed for automated medicinal plant health detection. The project has progressed through Phase 1 (Data Foundation) and into Phase 2 (Classical Baseline Training).</w:t>
      </w:r>
    </w:p>
    <w:p>
      <w:pPr>
        <w:pStyle w:val="Heading2"/>
      </w:pPr>
      <w:r>
        <w:t>PHASE 1 - DATA FOUNDATION (COMPLETED)</w:t>
      </w:r>
    </w:p>
    <w:p>
      <w:r>
        <w:t>The foundation phase established a robust, audited dataset of 25,962 indexed medicinal plant leaf images across 7 species and 9 distinct health conditions.</w:t>
      </w:r>
    </w:p>
    <w:p>
      <w:pPr>
        <w:pStyle w:val="Heading3"/>
      </w:pPr>
      <w:r>
        <w:t>Data Specifications</w:t>
      </w:r>
    </w:p>
    <w:p>
      <w:pPr>
        <w:pStyle w:val="ListBullet"/>
      </w:pPr>
      <w:r>
        <w:t>Total Indexed Images: 25,962 (1,981 original + 23,981 augmented via rotation and flipping)</w:t>
      </w:r>
    </w:p>
    <w:p>
      <w:pPr>
        <w:pStyle w:val="ListBullet"/>
      </w:pPr>
      <w:r>
        <w:t>Species Covered: 7 medicinal plants (Aloe Vera, Azadirachta Indica, Centella Asiatica, Hibiscus Rosa Sinensis, Kalanchoe Pinnata, Mikania Micrantha, Murraya Koenigii)</w:t>
      </w:r>
    </w:p>
    <w:p>
      <w:pPr>
        <w:pStyle w:val="ListBullet"/>
      </w:pPr>
      <w:r>
        <w:t>Health Conditions: 9 classes (Healthy, Disease, Chlorotic, Insects, Mild Disease, Dried, Young Healthy, Mature Healthy)</w:t>
      </w:r>
    </w:p>
    <w:p>
      <w:pPr>
        <w:pStyle w:val="ListBullet"/>
      </w:pPr>
      <w:r>
        <w:t>Original Image Resolution: 1440×1080 pixels, background removed for clarity</w:t>
      </w:r>
    </w:p>
    <w:p>
      <w:pPr>
        <w:pStyle w:val="ListBullet"/>
      </w:pPr>
      <w:r>
        <w:t>Data Splits: 5-fold cross-validation with zero parent leakage (307 unique test plants, 1,674 unique development plants)</w:t>
      </w:r>
    </w:p>
    <w:p>
      <w:pPr>
        <w:pStyle w:val="ListBullet"/>
      </w:pPr>
      <w:r>
        <w:t>Master Manifest: Complete audit trail with image paths, conditions, species, augmentation flags, checksums</w:t>
      </w:r>
    </w:p>
    <w:p>
      <w:pPr>
        <w:pStyle w:val="Heading3"/>
      </w:pPr>
      <w:r>
        <w:t>Data Quality Assurance</w:t>
      </w:r>
    </w:p>
    <w:p>
      <w:pPr>
        <w:pStyle w:val="ListBullet"/>
      </w:pPr>
      <w:r>
        <w:t>Zero parent leakage: No plant parent appears in multiple folds</w:t>
      </w:r>
    </w:p>
    <w:p>
      <w:pPr>
        <w:pStyle w:val="ListBullet"/>
      </w:pPr>
      <w:r>
        <w:t>Checksum verification: All original files verified for integrity</w:t>
      </w:r>
    </w:p>
    <w:p>
      <w:pPr>
        <w:pStyle w:val="ListBullet"/>
      </w:pPr>
      <w:r>
        <w:t>Label ontology: Hierarchical species-condition mapping (63 unique label combinations)</w:t>
      </w:r>
    </w:p>
    <w:p>
      <w:pPr>
        <w:pStyle w:val="ListBullet"/>
      </w:pPr>
      <w:r>
        <w:t>Split validation: Balanced fold distributions with stratification</w:t>
      </w:r>
    </w:p>
    <w:p>
      <w:pPr>
        <w:pStyle w:val="ListBullet"/>
      </w:pPr>
      <w:r>
        <w:t>Metadata extraction: Complete parent plant mapping and condition distributions</w:t>
      </w:r>
    </w:p>
    <w:p>
      <w:pPr>
        <w:pStyle w:val="Heading3"/>
      </w:pPr>
      <w:r>
        <w:t>Deliverables from Phase 1</w:t>
      </w:r>
    </w:p>
    <w:p>
      <w:pPr>
        <w:pStyle w:val="ListBullet"/>
      </w:pPr>
      <w:r>
        <w:t>25,962 indexed and verified images</w:t>
      </w:r>
    </w:p>
    <w:p>
      <w:pPr>
        <w:pStyle w:val="ListBullet"/>
      </w:pPr>
      <w:r>
        <w:t>Master manifest (manifests/master_manifest.csv) with complete metadata</w:t>
      </w:r>
    </w:p>
    <w:p>
      <w:pPr>
        <w:pStyle w:val="ListBullet"/>
      </w:pPr>
      <w:r>
        <w:t>5-fold split manifests (manifests/splits_v1/) for cross-validation</w:t>
      </w:r>
    </w:p>
    <w:p>
      <w:pPr>
        <w:pStyle w:val="ListBullet"/>
      </w:pPr>
      <w:r>
        <w:t>Label ontology (reports/label_ontology.json)</w:t>
      </w:r>
    </w:p>
    <w:p>
      <w:pPr>
        <w:pStyle w:val="ListBullet"/>
      </w:pPr>
      <w:r>
        <w:t>Parent leaf mapping (reports/parent_leaf_mapping.json)</w:t>
      </w:r>
    </w:p>
    <w:p>
      <w:pPr>
        <w:pStyle w:val="ListBullet"/>
      </w:pPr>
      <w:r>
        <w:t>Data audit report (reports/data_audit.json)</w:t>
      </w:r>
    </w:p>
    <w:p>
      <w:pPr>
        <w:pStyle w:val="ListBullet"/>
      </w:pPr>
      <w:r>
        <w:t>Checksum verification records</w:t>
      </w:r>
    </w:p>
    <w:p>
      <w:pPr>
        <w:pStyle w:val="Heading2"/>
      </w:pPr>
      <w:r>
        <w:t>PHASE 2 - CLASSICAL BASELINE TRAINING (IN PROGRESS)</w:t>
      </w:r>
    </w:p>
    <w:p>
      <w:r>
        <w:t>Phase 2 establishes performance baselines using parameter-matched classical machine learning heads on frozen deep learning backbones.</w:t>
      </w:r>
    </w:p>
    <w:p>
      <w:pPr>
        <w:pStyle w:val="Heading3"/>
      </w:pPr>
      <w:r>
        <w:t>Completed Components</w:t>
      </w:r>
    </w:p>
    <w:p>
      <w:pPr>
        <w:pStyle w:val="ListBullet"/>
      </w:pPr>
      <w:r>
        <w:t>Preprocessing Pipeline: Aspect-ratio preserving resize, center padding to 224×224, ImageNet normalization, validated on real Phase 1 images</w:t>
      </w:r>
    </w:p>
    <w:p>
      <w:pPr>
        <w:pStyle w:val="ListBullet"/>
      </w:pPr>
      <w:r>
        <w:t>Backbone Infrastructure: MobileNetV3-Small pretrained feature extractor (927,008 frozen parameters), support for alternative backbones</w:t>
      </w:r>
    </w:p>
    <w:p>
      <w:pPr>
        <w:pStyle w:val="ListBullet"/>
      </w:pPr>
      <w:r>
        <w:t>Classical Heads (Parameter-Matched): LR (36,351 params), SVM-RBF (36,351 params), SVM-Linear (36,351 params), Dense MLP (41,023 params)</w:t>
      </w:r>
    </w:p>
    <w:p>
      <w:pPr>
        <w:pStyle w:val="ListBullet"/>
      </w:pPr>
      <w:r>
        <w:t>Training Infrastructure: Feature extraction, training runners, evaluation pipeline with metric computation</w:t>
      </w:r>
    </w:p>
    <w:p>
      <w:pPr>
        <w:pStyle w:val="ListBullet"/>
      </w:pPr>
      <w:r>
        <w:t>Validation &amp; Testing: Backbone sanity check PASSED, feature extraction validated, CLI functionality verified</w:t>
      </w:r>
    </w:p>
    <w:p>
      <w:pPr>
        <w:pStyle w:val="ListBullet"/>
      </w:pPr>
      <w:r>
        <w:t>Dependencies: PyTorch 2.3.0+, torchvision 0.18.0, scikit-learn 1.6.1, all installed and verified</w:t>
      </w:r>
    </w:p>
    <w:p>
      <w:pPr>
        <w:pStyle w:val="Heading3"/>
      </w:pPr>
      <w:r>
        <w:t>Project File Structure</w:t>
      </w:r>
    </w:p>
    <w:p>
      <w:r>
        <w:t>src/ directory contains utils/preprocessing.py, models/classical_heads.py and phase2_backbones.py, tools/train_backbone_sanity.py and train_classical_baseline.py</w:t>
      </w:r>
    </w:p>
    <w:p>
      <w:r>
        <w:t>data/ directory contains raw and processed datasets with 7 species × 9 conditions</w:t>
      </w:r>
    </w:p>
    <w:p>
      <w:r>
        <w:t>manifests/ directory contains master_manifest.csv and 5-fold split CSVs</w:t>
      </w:r>
    </w:p>
    <w:p>
      <w:r>
        <w:t>reports/ directory contains label ontology, parent mapping, and Phase 2 results</w:t>
      </w:r>
    </w:p>
    <w:p>
      <w:pPr>
        <w:pStyle w:val="Heading3"/>
      </w:pPr>
      <w:r>
        <w:t>Documentation Delivered</w:t>
      </w:r>
    </w:p>
    <w:p>
      <w:pPr>
        <w:pStyle w:val="ListBullet"/>
      </w:pPr>
      <w:r>
        <w:t>README.md: Project overview with Phase 2 quick start</w:t>
      </w:r>
    </w:p>
    <w:p>
      <w:pPr>
        <w:pStyle w:val="ListBullet"/>
      </w:pPr>
      <w:r>
        <w:t>PHASE_1_SUMMARY.md: Phase 1 deliverables and data specifications</w:t>
      </w:r>
    </w:p>
    <w:p>
      <w:pPr>
        <w:pStyle w:val="ListBullet"/>
      </w:pPr>
      <w:r>
        <w:t>PHASE_2_STATUS.md: Detailed Phase 2 architecture and validation checklist</w:t>
      </w:r>
    </w:p>
    <w:p>
      <w:pPr>
        <w:pStyle w:val="ListBullet"/>
      </w:pPr>
      <w:r>
        <w:t>PHASE_2_QUICK_REFERENCE.md: Command reference and troubleshooting</w:t>
      </w:r>
    </w:p>
    <w:p>
      <w:pPr>
        <w:pStyle w:val="ListBullet"/>
      </w:pPr>
      <w:r>
        <w:t>EXECUTION_READY.md: Deployment checklist and status</w:t>
      </w:r>
    </w:p>
    <w:p/>
    <w:p>
      <w:pPr>
        <w:pStyle w:val="ListBullet"/>
      </w:pPr>
      <w:r>
        <w:t>Overall Project Status: 60% Complete</w:t>
      </w:r>
    </w:p>
    <w:p>
      <w:pPr>
        <w:pStyle w:val="ListBullet"/>
      </w:pPr>
      <w:r>
        <w:t>Phase 1 (Data Foundation): 100% Complete</w:t>
      </w:r>
    </w:p>
    <w:p>
      <w:pPr>
        <w:pStyle w:val="ListBullet"/>
      </w:pPr>
      <w:r>
        <w:t>Phase 2 (Classical Baselines): 85% Complete (infrastructure ready, full training pending)</w:t>
      </w:r>
    </w:p>
    <w:p/>
    <w:p>
      <w:pPr>
        <w:pStyle w:val="Heading1"/>
      </w:pPr>
      <w:r>
        <w:t>3. NEXT STEPS AND REQUIREMENTS</w:t>
      </w:r>
    </w:p>
    <w:p>
      <w:r>
        <w:t>The following sequential milestones outline the remaining work required to complete Phase 2 and progress toward Phase 3 quantum integration.</w:t>
      </w:r>
    </w:p>
    <w:p>
      <w:pPr>
        <w:pStyle w:val="Heading2"/>
      </w:pPr>
      <w:r>
        <w:t>IMMEDIATE NEXT STEPS (PHASE 2 CONTINUATION)</w:t>
      </w:r>
    </w:p>
    <w:p>
      <w:pPr>
        <w:pStyle w:val="Heading3"/>
      </w:pPr>
      <w:r>
        <w:t>Step 1: Proof-of-Concept Training - Fold 0 Validation</w:t>
      </w:r>
    </w:p>
    <w:p>
      <w:r>
        <w:t>Objective: Execute classical baseline training on a single fold to validate the complete end-to-end pipeline before committing to full-scale experiments.</w:t>
      </w:r>
    </w:p>
    <w:p>
      <w:r>
        <w:t>Execution Command: python src/tools/train_classical_baseline.py --data-dir . --backbone mobilenet_v3_small --fold 0</w:t>
      </w:r>
    </w:p>
    <w:p>
      <w:pPr>
        <w:pStyle w:val="Heading4"/>
      </w:pPr>
      <w:r>
        <w:t>Requirements</w:t>
      </w:r>
    </w:p>
    <w:p>
      <w:pPr>
        <w:pStyle w:val="ListBullet"/>
      </w:pPr>
      <w:r>
        <w:t>GPU with CUDA 11.8+ (recommended) or CPU fallback (slower)</w:t>
      </w:r>
    </w:p>
    <w:p>
      <w:pPr>
        <w:pStyle w:val="ListBullet"/>
      </w:pPr>
      <w:r>
        <w:t>Disk space: ~5GB for feature cache and results</w:t>
      </w:r>
    </w:p>
    <w:p>
      <w:pPr>
        <w:pStyle w:val="ListBullet"/>
      </w:pPr>
      <w:r>
        <w:t>Time estimate: 45-60 minutes on GPU, ~90 minutes on CPU</w:t>
      </w:r>
    </w:p>
    <w:p>
      <w:pPr>
        <w:pStyle w:val="ListBullet"/>
      </w:pPr>
      <w:r>
        <w:t>RAM: Minimum 8GB, 16GB+ recommended</w:t>
      </w:r>
    </w:p>
    <w:p>
      <w:pPr>
        <w:pStyle w:val="Heading4"/>
      </w:pPr>
      <w:r>
        <w:t>Expected Output</w:t>
      </w:r>
    </w:p>
    <w:p>
      <w:pPr>
        <w:pStyle w:val="ListBullet"/>
      </w:pPr>
      <w:r>
        <w:t>Console: Progress bars for feature extraction, training metrics table</w:t>
      </w:r>
    </w:p>
    <w:p>
      <w:pPr>
        <w:pStyle w:val="ListBullet"/>
      </w:pPr>
      <w:r>
        <w:t>File: reports/classical_baseline_fold0.json containing metrics</w:t>
      </w:r>
    </w:p>
    <w:p>
      <w:pPr>
        <w:pStyle w:val="ListBullet"/>
      </w:pPr>
      <w:r>
        <w:t>Acceptance criteria: All 4 heads train successfully, accuracy exceeds random baseline (1.6%)</w:t>
      </w:r>
    </w:p>
    <w:p>
      <w:pPr>
        <w:pStyle w:val="Heading3"/>
      </w:pPr>
      <w:r>
        <w:t>Step 2: Full 5-Fold Cross-Validation Experiment</w:t>
      </w:r>
    </w:p>
    <w:p>
      <w:r>
        <w:t>Objective: Execute complete classical baseline training across all 5 folds to establish reproducible performance benchmarks.</w:t>
      </w:r>
    </w:p>
    <w:p>
      <w:r>
        <w:t>Execution Command: Execute training loop for all folds 0-4</w:t>
      </w:r>
    </w:p>
    <w:p>
      <w:pPr>
        <w:pStyle w:val="Heading4"/>
      </w:pPr>
      <w:r>
        <w:t>Requirements</w:t>
      </w:r>
    </w:p>
    <w:p>
      <w:pPr>
        <w:pStyle w:val="ListBullet"/>
      </w:pPr>
      <w:r>
        <w:t>GPU with CUDA 11.8+ (strongly recommended)</w:t>
      </w:r>
    </w:p>
    <w:p>
      <w:pPr>
        <w:pStyle w:val="ListBullet"/>
      </w:pPr>
      <w:r>
        <w:t>Disk space: ~25GB total (5 folds × feature cache + results)</w:t>
      </w:r>
    </w:p>
    <w:p>
      <w:pPr>
        <w:pStyle w:val="ListBullet"/>
      </w:pPr>
      <w:r>
        <w:t>Time estimate: 4-5 hours on GPU, 7-8 hours on CPU</w:t>
      </w:r>
    </w:p>
    <w:p>
      <w:pPr>
        <w:pStyle w:val="ListBullet"/>
      </w:pPr>
      <w:r>
        <w:t>Continuous power and stable network connection</w:t>
      </w:r>
    </w:p>
    <w:p>
      <w:pPr>
        <w:pStyle w:val="Heading3"/>
      </w:pPr>
      <w:r>
        <w:t>Step 3: Results Analysis and Benchmarking</w:t>
      </w:r>
    </w:p>
    <w:p>
      <w:r>
        <w:t>Objective: Analyze classical baseline results to identify best-performing head and establish performance ceiling for quantum integration.</w:t>
      </w:r>
    </w:p>
    <w:p>
      <w:pPr>
        <w:pStyle w:val="Heading4"/>
      </w:pPr>
      <w:r>
        <w:t>Analysis Tasks</w:t>
      </w:r>
    </w:p>
    <w:p>
      <w:pPr>
        <w:pStyle w:val="ListBullet"/>
      </w:pPr>
      <w:r>
        <w:t>Compute cross-fold statistics with mean and standard deviation</w:t>
      </w:r>
    </w:p>
    <w:p>
      <w:pPr>
        <w:pStyle w:val="ListBullet"/>
      </w:pPr>
      <w:r>
        <w:t>Identify best-performing head architecture</w:t>
      </w:r>
    </w:p>
    <w:p>
      <w:pPr>
        <w:pStyle w:val="ListBullet"/>
      </w:pPr>
      <w:r>
        <w:t>Generate comparison table: Classical heads vs random/majority class baselines</w:t>
      </w:r>
    </w:p>
    <w:p>
      <w:pPr>
        <w:pStyle w:val="ListBullet"/>
      </w:pPr>
      <w:r>
        <w:t>Analyze per-species performance to identify challenging cases</w:t>
      </w:r>
    </w:p>
    <w:p>
      <w:pPr>
        <w:pStyle w:val="ListBullet"/>
      </w:pPr>
      <w:r>
        <w:t>Document computational costs and inference speed</w:t>
      </w:r>
    </w:p>
    <w:p>
      <w:pPr>
        <w:pStyle w:val="Heading2"/>
      </w:pPr>
      <w:r>
        <w:t>PHASE 3 PREPARATION - QUANTUM INTEGRATION (SCHEDULED AFTER PHASE 2)</w:t>
      </w:r>
    </w:p>
    <w:p>
      <w:r>
        <w:t>Objective: Design and implement hybrid quantum-classical heads to be benchmarked against Phase 2 classical baselines.</w:t>
      </w:r>
    </w:p>
    <w:p>
      <w:pPr>
        <w:pStyle w:val="Heading3"/>
      </w:pPr>
      <w:r>
        <w:t>Requirements for Phase 3</w:t>
      </w:r>
    </w:p>
    <w:p>
      <w:pPr>
        <w:pStyle w:val="ListBullet"/>
      </w:pPr>
      <w:r>
        <w:t>Quantum computing framework: Qiskit 0.39+ or similar</w:t>
      </w:r>
    </w:p>
    <w:p>
      <w:pPr>
        <w:pStyle w:val="ListBullet"/>
      </w:pPr>
      <w:r>
        <w:t>Quantum simulator: Qiskit Aer for local development</w:t>
      </w:r>
    </w:p>
    <w:p>
      <w:pPr>
        <w:pStyle w:val="ListBullet"/>
      </w:pPr>
      <w:r>
        <w:t>Quantum hardware access: Optional (IBM Quantum, Azure Quantum, or local simulator)</w:t>
      </w:r>
    </w:p>
    <w:p>
      <w:pPr>
        <w:pStyle w:val="ListBullet"/>
      </w:pPr>
      <w:r>
        <w:t>Hardware: Standard GPU machine (Phase 2 validated setup)</w:t>
      </w:r>
    </w:p>
    <w:p>
      <w:pPr>
        <w:pStyle w:val="Heading3"/>
      </w:pPr>
      <w:r>
        <w:t>Phase 3 Milestones</w:t>
      </w:r>
    </w:p>
    <w:p>
      <w:pPr>
        <w:pStyle w:val="ListBullet"/>
      </w:pPr>
      <w:r>
        <w:t>Quantum embedding layer design (parameterized quantum circuits)</w:t>
      </w:r>
    </w:p>
    <w:p>
      <w:pPr>
        <w:pStyle w:val="ListBullet"/>
      </w:pPr>
      <w:r>
        <w:t>Hybrid head implementation (classical input projection + quantum circuit + classical decoder)</w:t>
      </w:r>
    </w:p>
    <w:p>
      <w:pPr>
        <w:pStyle w:val="ListBullet"/>
      </w:pPr>
      <w:r>
        <w:t>Training infrastructure (variational optimization of quantum parameters)</w:t>
      </w:r>
    </w:p>
    <w:p>
      <w:pPr>
        <w:pStyle w:val="ListBullet"/>
      </w:pPr>
      <w:r>
        <w:t>Benchmarking vs Phase 2 classical baselines</w:t>
      </w:r>
    </w:p>
    <w:p>
      <w:pPr>
        <w:pStyle w:val="ListBullet"/>
      </w:pPr>
      <w:r>
        <w:t>Parameter efficiency analysis (quantum vs classical parameter counts)</w:t>
      </w:r>
    </w:p>
    <w:p>
      <w:pPr>
        <w:pStyle w:val="Heading2"/>
      </w:pPr>
      <w:r>
        <w:t>RESOURCE REQUIREMENTS FOR COMPLETION</w:t>
      </w:r>
    </w:p>
    <w:p>
      <w:pPr>
        <w:pStyle w:val="Heading3"/>
      </w:pPr>
      <w:r>
        <w:t>Hardware</w:t>
      </w:r>
    </w:p>
    <w:p>
      <w:pPr>
        <w:pStyle w:val="ListBullet"/>
      </w:pPr>
      <w:r>
        <w:t>GPU: NVIDIA RTX 3060+ (6GB) or similar, or CPU-only (slower)</w:t>
      </w:r>
    </w:p>
    <w:p>
      <w:pPr>
        <w:pStyle w:val="ListBullet"/>
      </w:pPr>
      <w:r>
        <w:t>Memory: 16GB RAM minimum, 32GB recommended</w:t>
      </w:r>
    </w:p>
    <w:p>
      <w:pPr>
        <w:pStyle w:val="ListBullet"/>
      </w:pPr>
      <w:r>
        <w:t>Storage: 50GB total (dataset already 30GB, plus caches and models)</w:t>
      </w:r>
    </w:p>
    <w:p>
      <w:pPr>
        <w:pStyle w:val="ListBullet"/>
      </w:pPr>
      <w:r>
        <w:t>Network: Stable internet for dependency downloads</w:t>
      </w:r>
    </w:p>
    <w:p>
      <w:pPr>
        <w:pStyle w:val="Heading3"/>
      </w:pPr>
      <w:r>
        <w:t>Time Budget</w:t>
      </w:r>
    </w:p>
    <w:p>
      <w:pPr>
        <w:pStyle w:val="ListBullet"/>
      </w:pPr>
      <w:r>
        <w:t>Phase 2 proof-of-concept (fold 0): 1-2 hours</w:t>
      </w:r>
    </w:p>
    <w:p>
      <w:pPr>
        <w:pStyle w:val="ListBullet"/>
      </w:pPr>
      <w:r>
        <w:t>Phase 2 full experiment (5 folds): 5-8 hours</w:t>
      </w:r>
    </w:p>
    <w:p>
      <w:pPr>
        <w:pStyle w:val="ListBullet"/>
      </w:pPr>
      <w:r>
        <w:t>Phase 2 analysis: 2-4 hours</w:t>
      </w:r>
    </w:p>
    <w:p>
      <w:pPr>
        <w:pStyle w:val="ListBullet"/>
      </w:pPr>
      <w:r>
        <w:t>Phase 3 quantum implementation: 20-40 hours</w:t>
      </w:r>
    </w:p>
    <w:p>
      <w:pPr>
        <w:pStyle w:val="ListBullet"/>
      </w:pPr>
      <w:r>
        <w:t>Total to completion: 30-50 hours</w:t>
      </w:r>
    </w:p>
    <w:p>
      <w:pPr>
        <w:pStyle w:val="Heading2"/>
      </w:pPr>
      <w:r>
        <w:t>RISKS AND MITIGATION</w:t>
      </w:r>
    </w:p>
    <w:p>
      <w:pPr>
        <w:pStyle w:val="ListBullet"/>
      </w:pPr>
      <w:r>
        <w:rPr>
          <w:b/>
        </w:rPr>
        <w:t xml:space="preserve">Risk: GPU memory exhaustion during feature extraction - </w:t>
      </w:r>
      <w:r>
        <w:t>Mitigation: Reduce batch size or use CPU-GPU hybrid processing - Impact: Low</w:t>
      </w:r>
    </w:p>
    <w:p>
      <w:pPr>
        <w:pStyle w:val="ListBullet"/>
      </w:pPr>
      <w:r>
        <w:rPr>
          <w:b/>
        </w:rPr>
        <w:t xml:space="preserve">Risk: scikit-learn solver convergence on multiclass - </w:t>
      </w:r>
      <w:r>
        <w:t>Mitigation: Use alternative solvers, increase max_iter - Impact: Low</w:t>
      </w:r>
    </w:p>
    <w:p>
      <w:pPr>
        <w:pStyle w:val="ListBullet"/>
      </w:pPr>
      <w:r>
        <w:rPr>
          <w:b/>
        </w:rPr>
        <w:t xml:space="preserve">Risk: Slow CPU-only training - </w:t>
      </w:r>
      <w:r>
        <w:t>Mitigation: Use GPU or run folds in parallel - Impact: Medium</w:t>
      </w:r>
    </w:p>
    <w:p>
      <w:pPr>
        <w:pStyle w:val="ListBullet"/>
      </w:pPr>
      <w:r>
        <w:rPr>
          <w:b/>
        </w:rPr>
        <w:t xml:space="preserve">Risk: Quantum simulator not available in Phase 3 - </w:t>
      </w:r>
      <w:r>
        <w:t>Mitigation: Use local simulator for development - Impact: Medium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